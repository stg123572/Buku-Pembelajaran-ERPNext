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" w:hAnsi="Segoe UI"/>
          <w:b/>
          <w:color w:val="1B4F72"/>
          <w:sz w:val="32"/>
        </w:rPr>
        <w:t>PANDUAN PELAKSANAAN PRAKTIK ERPNEXT</w:t>
        <w:br/>
        <w:t>PENYELESAIAN 5 SOAL STUDI KASUS MANUFAKTUR</w:t>
      </w:r>
    </w:p>
    <w:p>
      <w:pPr>
        <w:spacing w:after="280"/>
        <w:jc w:val="center"/>
      </w:pPr>
      <w:r>
        <w:rPr>
          <w:rFonts w:ascii="Segoe UI" w:hAnsi="Segoe UI"/>
          <w:color w:val="5A6B7C"/>
          <w:sz w:val="20"/>
        </w:rPr>
        <w:t>Panduan Klik-demi-Klik (GUI Desk) Modul Stock, Manufacturing, Buying, Selling, &amp; Accounting</w:t>
        <w:br/>
        <w:t>Perusahaan: PT Anggi Karya Manufaktur (AnggiST)</w:t>
      </w:r>
    </w:p>
    <w:p>
      <w:pPr>
        <w:spacing w:after="200"/>
        <w:pBdr>
          <w:bottom w:val="single" w:sz="12" w:space="1" w:color="1F4E79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B4F72"/>
          <w:sz w:val="30"/>
        </w:rPr>
        <w:t>Petunjuk Awal: Persiapan Lingkungan ERPNext</w:t>
      </w:r>
    </w:p>
    <w:p>
      <w:pPr>
        <w:pStyle w:val="ListBullet"/>
        <w:spacing w:before="20" w:after="40"/>
      </w:pPr>
      <w:r>
        <w:rPr>
          <w:b/>
        </w:rPr>
        <w:t xml:space="preserve">URL Akses Sistem: </w:t>
      </w:r>
      <w:r>
        <w:t>Buka browser Google Chrome / Microsoft Edge di alamat http://localhost:8080</w:t>
      </w:r>
    </w:p>
    <w:p>
      <w:pPr>
        <w:pStyle w:val="ListBullet"/>
        <w:spacing w:before="20" w:after="40"/>
      </w:pPr>
      <w:r>
        <w:rPr>
          <w:b/>
        </w:rPr>
        <w:t xml:space="preserve">Akun Login: </w:t>
      </w:r>
      <w:r>
        <w:t>Username: Administrator | Password: admin (atau akun Anda: anggisitanggang056@gmail.com)</w:t>
      </w:r>
    </w:p>
    <w:p>
      <w:pPr>
        <w:pStyle w:val="ListBullet"/>
        <w:spacing w:before="20" w:after="40"/>
      </w:pPr>
      <w:r>
        <w:rPr>
          <w:b/>
        </w:rPr>
        <w:t xml:space="preserve">Perusahaan Aktif: </w:t>
      </w:r>
      <w:r>
        <w:t>Pastikan perusahaan yang dipilih adalah AnggiST (Singkatan Gudang: - A).</w:t>
      </w:r>
    </w:p>
    <w:p>
      <w:pPr>
        <w:keepNext/>
        <w:spacing w:before="360" w:after="120"/>
      </w:pPr>
      <w:r>
        <w:rPr>
          <w:rFonts w:ascii="Segoe UI" w:hAnsi="Segoe UI"/>
          <w:b/>
          <w:color w:val="1B4F72"/>
          <w:sz w:val="30"/>
        </w:rPr>
        <w:t>MODUL 1 (SOAL 1): Konfigurasi Master Data &amp; Saldo Awal</w:t>
      </w:r>
    </w:p>
    <w:p>
      <w:pPr>
        <w:spacing w:before="40" w:after="60"/>
      </w:pPr>
      <w:r>
        <w:t>Tujuan: Membangun fondasi master klasifikasi barang, hierarki gudang, mitra bisnis, master item lengkap, dan mengisi 50 unit bahan baku sebagai saldo awal persediaan.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1.1: Membuat Kelompok Barang (Item Group)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Ketik di search bar atas 'Item Group List' atau klik Stock &gt; Item Group.</w:t>
      </w:r>
    </w:p>
    <w:p>
      <w:pPr>
        <w:pStyle w:val="ListNumber"/>
        <w:spacing w:before="30" w:after="40"/>
      </w:pPr>
      <w:r>
        <w:rPr>
          <w:b/>
        </w:rPr>
        <w:t xml:space="preserve">Aksi: </w:t>
      </w:r>
      <w:r>
        <w:t>Klik tombol '+ Add Item Group' di pojok kanan atas.</w:t>
      </w:r>
    </w:p>
    <w:p>
      <w:pPr>
        <w:pStyle w:val="ListNumber"/>
        <w:spacing w:before="30" w:after="40"/>
      </w:pPr>
      <w:r>
        <w:rPr>
          <w:b/>
        </w:rPr>
        <w:t xml:space="preserve">Pengisian Form: </w:t>
      </w:r>
      <w:r>
        <w:t>Isi 'Item Group Name': Bahan Baku, 'Parent Item Group': All Item Groups, 'Group Node': Jangan dicentang. Klik Save.</w:t>
      </w:r>
    </w:p>
    <w:p>
      <w:pPr>
        <w:pStyle w:val="ListNumber"/>
        <w:spacing w:before="30" w:after="40"/>
      </w:pPr>
      <w:r>
        <w:rPr>
          <w:b/>
        </w:rPr>
        <w:t xml:space="preserve">Ulangi: </w:t>
      </w:r>
      <w:r>
        <w:t>Buat kelompok lainnya dengan cara yang sama: Barang Jadi, Bahan Kemasan, Barang Setengah Jadi, dan Sub-Assembly.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1.2: Membuat Master Gudang (Warehouse)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Buka Stock &gt; Warehouse (atau search 'Warehouse List').</w:t>
      </w:r>
    </w:p>
    <w:p>
      <w:pPr>
        <w:pStyle w:val="ListNumber"/>
        <w:spacing w:before="30" w:after="40"/>
      </w:pPr>
      <w:r>
        <w:rPr>
          <w:b/>
        </w:rPr>
        <w:t xml:space="preserve">Aksi: </w:t>
      </w:r>
      <w:r>
        <w:t>Klik '+ Add Warehouse'.</w:t>
      </w:r>
    </w:p>
    <w:p>
      <w:pPr>
        <w:pStyle w:val="ListNumber"/>
        <w:spacing w:before="30" w:after="40"/>
      </w:pPr>
      <w:r>
        <w:rPr>
          <w:b/>
        </w:rPr>
        <w:t xml:space="preserve">Pengisian Form: </w:t>
      </w:r>
      <w:r>
        <w:t>Tambahkan 4 gudang berikut satu per satu:</w:t>
      </w:r>
    </w:p>
    <w:p>
      <w:pPr>
        <w:pStyle w:val="ListBullet"/>
        <w:spacing w:before="20" w:after="40"/>
      </w:pPr>
      <w:r>
        <w:rPr>
          <w:b/>
        </w:rPr>
        <w:t xml:space="preserve">Gudang 1: </w:t>
      </w:r>
      <w:r>
        <w:t>Warehouse Name: 'Gudang Bahan Baku', Company: 'AnggiST', Parent Warehouse: 'All Warehouses - A'. Klik Save (Sistem otomatis memberi ID: Gudang Bahan Baku - A).</w:t>
      </w:r>
    </w:p>
    <w:p>
      <w:pPr>
        <w:pStyle w:val="ListBullet"/>
        <w:spacing w:before="20" w:after="40"/>
      </w:pPr>
      <w:r>
        <w:rPr>
          <w:b/>
        </w:rPr>
        <w:t xml:space="preserve">Gudang 2: </w:t>
      </w:r>
      <w:r>
        <w:t>Warehouse Name: 'Gudang Work In Progress', Company: 'AnggiST', Parent Warehouse: 'All Warehouses - A'.</w:t>
      </w:r>
    </w:p>
    <w:p>
      <w:pPr>
        <w:pStyle w:val="ListBullet"/>
        <w:spacing w:before="20" w:after="40"/>
      </w:pPr>
      <w:r>
        <w:rPr>
          <w:b/>
        </w:rPr>
        <w:t xml:space="preserve">Gudang 3: </w:t>
      </w:r>
      <w:r>
        <w:t>Warehouse Name: 'Gudang Barang Jadi', Company: 'AnggiST', Parent Warehouse: 'All Warehouses - A'.</w:t>
      </w:r>
    </w:p>
    <w:p>
      <w:pPr>
        <w:pStyle w:val="ListBullet"/>
        <w:spacing w:before="20" w:after="40"/>
      </w:pPr>
      <w:r>
        <w:rPr>
          <w:b/>
        </w:rPr>
        <w:t xml:space="preserve">Gudang 4: </w:t>
      </w:r>
      <w:r>
        <w:t>Warehouse Name: 'Gudang Reject dan Scrap', Company: 'AnggiST', Parent Warehouse: 'All Warehouses - A'.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1.3: Membuat Pemasok (Supplier) &amp; Pelanggan (Customer)</w:t>
      </w:r>
    </w:p>
    <w:p>
      <w:pPr>
        <w:pStyle w:val="ListBullet"/>
        <w:spacing w:before="20" w:after="40"/>
      </w:pPr>
      <w:r>
        <w:rPr>
          <w:b/>
        </w:rPr>
        <w:t xml:space="preserve">Supplier: </w:t>
      </w:r>
      <w:r>
        <w:t>Buying &gt; Supplier &gt; '+ Add Supplier'. Masukkan Supplier Name: 'PT Baja Mandiri Perkasa', Supplier Group: 'Hardware'. Ulangi untuk CV Foam &amp; Textile Nusantara, PT Mitra Hardware Indonesia, CV Karton Box Lestari.</w:t>
      </w:r>
    </w:p>
    <w:p>
      <w:pPr>
        <w:pStyle w:val="ListBullet"/>
        <w:spacing w:before="20" w:after="40"/>
      </w:pPr>
      <w:r>
        <w:rPr>
          <w:b/>
        </w:rPr>
        <w:t xml:space="preserve">Customer: </w:t>
      </w:r>
      <w:r>
        <w:t>Selling &gt; Customer &gt; '+ Add Customer'. Masukkan Customer Name: 'PT Sejahtera Finansial Utama', Customer Group: 'Commercial', Territory: 'Indonesia'. Ulangi untuk Toko Mebel Modern Jaya, CV Digital Solusi Mandiri.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1.4: Membuat Master Items (Produk Jadi &amp; Bahan Baku)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Stock &gt; Item &gt; '+ Add Item'.</w:t>
      </w:r>
    </w:p>
    <w:p>
      <w:pPr>
        <w:pStyle w:val="ListNumber"/>
        <w:spacing w:before="30" w:after="40"/>
      </w:pPr>
      <w:r>
        <w:rPr>
          <w:b/>
        </w:rPr>
        <w:t xml:space="preserve">Input Barang Jadi: </w:t>
      </w:r>
      <w:r>
        <w:t>Item Code: 'FG-KURSI-01', Item Name: 'Kursi Kantor Ergonomis Nexus', Item Group: 'Barang Jadi', Default UOM: 'Nos', Standard Selling Rate: 1.250.000, Valuation Rate: 650.000, Default Warehouse: 'Gudang Barang Jadi - A'. Klik Save.</w:t>
      </w:r>
    </w:p>
    <w:p>
      <w:pPr>
        <w:pStyle w:val="ListNumber"/>
        <w:spacing w:before="30" w:after="40"/>
      </w:pPr>
      <w:r>
        <w:rPr>
          <w:b/>
        </w:rPr>
        <w:t xml:space="preserve">Input 10 Komponen Bahan Baku &amp; Kemasan: </w:t>
      </w:r>
      <w:r>
        <w:t>Gunakan rincian data pada tabel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4F72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Kode Item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4F72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Item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4F72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Kelompok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4F72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Satuan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4F72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Harga Nilai (Rp)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4F72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Gudang Default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RM-RANGKA-01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Rangka Punggung Besi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Nos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150.000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RM-BUSA-01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Busa Dudukan High Density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Nos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75.000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RM-KAIN-01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Kain Pelapis Mesh Hitam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Meter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45.000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RM-GASLIFT-01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Silinder Hidrolik Gas Lift Class 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Nos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85.000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RM-BASE-01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Kaki Bintang Lima Nilon 320mm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Nos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95.000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RM-RODA-01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Set Roda Caster 50mm (5 Pcs)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Set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40.000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RM-ARMREST-01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Set Sandaran Tangan 3D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Set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110.000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RM-BAUT-01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Paket Baut &amp; Kunci 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Bahan Baku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Set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20.000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PKG-BOX-01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Kardus Kemasan Corrugated Brown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Bahan Kemasan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Nos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25.000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PKG-PLASTIK-01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Plastik Pembungkus &amp; Bubble Wrap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Bahan Kemasan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Roll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before="30" w:after="30"/>
            </w:pPr>
            <w:r>
              <w:rPr>
                <w:sz w:val="17"/>
              </w:rPr>
              <w:t>Gudang Bahan Baku - A</w:t>
            </w:r>
          </w:p>
        </w:tc>
      </w:tr>
    </w:tbl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1.5: Input Saldo Awal Persediaan (Material Receipt)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Stock &gt; Stock Entry &gt; '+ Add Stock Entry'.</w:t>
      </w:r>
    </w:p>
    <w:p>
      <w:pPr>
        <w:pStyle w:val="ListNumber"/>
        <w:spacing w:before="30" w:after="40"/>
      </w:pPr>
      <w:r>
        <w:rPr>
          <w:b/>
        </w:rPr>
        <w:t xml:space="preserve">Header Dokumen: </w:t>
      </w:r>
      <w:r>
        <w:t>Pilih Stock Entry Type: 'Material Receipt' (Purpose otomatis menjadi Material Receipt).</w:t>
      </w:r>
    </w:p>
    <w:p>
      <w:pPr>
        <w:pStyle w:val="ListNumber"/>
        <w:spacing w:before="30" w:after="40"/>
      </w:pPr>
      <w:r>
        <w:rPr>
          <w:b/>
        </w:rPr>
        <w:t xml:space="preserve">Default Warehouse: </w:t>
      </w:r>
      <w:r>
        <w:t>Pilih Default Target Warehouse: 'Gudang Bahan Baku - A'.</w:t>
      </w:r>
    </w:p>
    <w:p>
      <w:pPr>
        <w:pStyle w:val="ListNumber"/>
        <w:spacing w:before="30" w:after="40"/>
      </w:pPr>
      <w:r>
        <w:rPr>
          <w:b/>
        </w:rPr>
        <w:t xml:space="preserve">Tabel Items: </w:t>
      </w:r>
      <w:r>
        <w:t>Tambahkan 10 baris item di atas dengan Qty masing-masing 50 (khusus RM-KAIN-01 isi 100 Meter) dan Basic Rate sesuai harga standar masing-masing.</w:t>
      </w:r>
    </w:p>
    <w:p>
      <w:pPr>
        <w:pStyle w:val="ListNumber"/>
        <w:spacing w:before="30" w:after="40"/>
      </w:pPr>
      <w:r>
        <w:rPr>
          <w:b/>
        </w:rPr>
        <w:t xml:space="preserve">Akun Penyeimbang: </w:t>
      </w:r>
      <w:r>
        <w:t>Pastikan Expense Account terisi '5110.020 - Penyesuaian Stock - A'.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'Save', lalu klik tombol hijau 'Submit' di pojok kanan atas. Status berubah menjadi 'Submitted'.</w:t>
      </w:r>
    </w:p>
    <w:p>
      <w:pPr>
        <w:spacing w:before="80" w:after="120"/>
        <w:ind w:left="360"/>
        <w:pBdr>
          <w:left w:val="single" w:sz="24" w:space="8" w:color="2E86C1"/>
        </w:pBdr>
      </w:pPr>
      <w:r>
        <w:rPr>
          <w:b/>
          <w:color w:val="2E86C1"/>
        </w:rPr>
        <w:t xml:space="preserve">[VERIFIKASI SOAL 1] </w:t>
      </w:r>
      <w:r>
        <w:t>Total nilai persediaan awal yang terbentuk di Gudang Bahan Baku adalah Rp 35.000.000. Verifikasi melalui menu Stock &gt; Stock Balance.</w:t>
      </w:r>
    </w:p>
    <w:p>
      <w:pPr>
        <w:keepNext/>
        <w:spacing w:before="360" w:after="120"/>
      </w:pPr>
      <w:r>
        <w:rPr>
          <w:rFonts w:ascii="Segoe UI" w:hAnsi="Segoe UI"/>
          <w:b/>
          <w:color w:val="1B4F72"/>
          <w:sz w:val="30"/>
        </w:rPr>
        <w:t>MODUL 2 (SOAL 2): Setup Workstation, Operation &amp; BOM</w:t>
      </w:r>
    </w:p>
    <w:p>
      <w:pPr>
        <w:spacing w:before="40" w:after="60"/>
      </w:pPr>
      <w:r>
        <w:t>Tujuan: Mengonfigurasi stasiun kerja lantai pabrik, jenis operasi perakitan, dan resep produksi (Bill of Materials) 1 unit kursi kantor ergonomis.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2.1: Menyiapkan Workstations (Stasiun Kerja)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Manufacturing &gt; Workstation &gt; '+ Add Workstation'.</w:t>
      </w:r>
    </w:p>
    <w:p>
      <w:pPr>
        <w:pStyle w:val="ListNumber"/>
        <w:spacing w:before="30" w:after="40"/>
      </w:pPr>
      <w:r>
        <w:rPr>
          <w:b/>
        </w:rPr>
        <w:t xml:space="preserve">Input Stasiun 1: </w:t>
      </w:r>
      <w:r>
        <w:t>Workstation Name: 'WS Potong &amp; Jahit', Hour Rate: 45.000. Klik Save.</w:t>
      </w:r>
    </w:p>
    <w:p>
      <w:pPr>
        <w:pStyle w:val="ListNumber"/>
        <w:spacing w:before="30" w:after="40"/>
      </w:pPr>
      <w:r>
        <w:rPr>
          <w:b/>
        </w:rPr>
        <w:t xml:space="preserve">Input Stasiun 2: </w:t>
      </w:r>
      <w:r>
        <w:t>Workstation Name: 'WS Perakitan Utama', Hour Rate: 50.000. Klik Save.</w:t>
      </w:r>
    </w:p>
    <w:p>
      <w:pPr>
        <w:pStyle w:val="ListNumber"/>
        <w:spacing w:before="30" w:after="40"/>
      </w:pPr>
      <w:r>
        <w:rPr>
          <w:b/>
        </w:rPr>
        <w:t xml:space="preserve">Input Stasiun 3: </w:t>
      </w:r>
      <w:r>
        <w:t>Workstation Name: 'WS QC &amp; Packaging', Hour Rate: 35.000. Klik Save.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2.2: Menyiapkan Operations (Operasi Produksi)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Manufacturing &gt; Operation &gt; '+ Add Operation'.</w:t>
      </w:r>
    </w:p>
    <w:p>
      <w:pPr>
        <w:pStyle w:val="ListNumber"/>
        <w:spacing w:before="30" w:after="40"/>
      </w:pPr>
      <w:r>
        <w:rPr>
          <w:b/>
        </w:rPr>
        <w:t xml:space="preserve">Operasi 1: </w:t>
      </w:r>
      <w:r>
        <w:t>Operation Name: 'OP-JAHIT-BUSA', Default Workstation: 'WS Potong &amp; Jahit'. Klik Save.</w:t>
      </w:r>
    </w:p>
    <w:p>
      <w:pPr>
        <w:pStyle w:val="ListNumber"/>
        <w:spacing w:before="30" w:after="40"/>
      </w:pPr>
      <w:r>
        <w:rPr>
          <w:b/>
        </w:rPr>
        <w:t xml:space="preserve">Operasi 2: </w:t>
      </w:r>
      <w:r>
        <w:t>Operation Name: 'OP-ASSEMBLY-FRAME', Default Workstation: 'WS Perakitan Utama'. Klik Save.</w:t>
      </w:r>
    </w:p>
    <w:p>
      <w:pPr>
        <w:pStyle w:val="ListNumber"/>
        <w:spacing w:before="30" w:after="40"/>
      </w:pPr>
      <w:r>
        <w:rPr>
          <w:b/>
        </w:rPr>
        <w:t xml:space="preserve">Operasi 3: </w:t>
      </w:r>
      <w:r>
        <w:t>Operation Name: 'OP-QC-PACKING', Default Workstation: 'WS QC &amp; Packaging'. Klik Save.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2.3: Membuat Formula Bill of Materials (BOM)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Manufacturing &gt; Bill of Materials &gt; '+ Add BOM'.</w:t>
      </w:r>
    </w:p>
    <w:p>
      <w:pPr>
        <w:pStyle w:val="ListNumber"/>
        <w:spacing w:before="30" w:after="40"/>
      </w:pPr>
      <w:r>
        <w:rPr>
          <w:b/>
        </w:rPr>
        <w:t xml:space="preserve">Header BOM: </w:t>
      </w:r>
      <w:r>
        <w:t>Item: 'FG-KURSI-01', Quantity: 1, Currency: IDR, centang 'With Operations'.</w:t>
      </w:r>
    </w:p>
    <w:p>
      <w:pPr>
        <w:pStyle w:val="ListNumber"/>
        <w:spacing w:before="30" w:after="40"/>
      </w:pPr>
      <w:r>
        <w:rPr>
          <w:b/>
        </w:rPr>
        <w:t xml:space="preserve">Tabel Operations (Routing): </w:t>
      </w:r>
      <w:r>
        <w:t>Tambahkan 3 operasi berurutan:</w:t>
      </w:r>
    </w:p>
    <w:p>
      <w:pPr>
        <w:pStyle w:val="ListBullet"/>
        <w:spacing w:before="20" w:after="40"/>
      </w:pPr>
      <w:r>
        <w:rPr>
          <w:b/>
        </w:rPr>
        <w:t xml:space="preserve">Baris 1: </w:t>
      </w:r>
      <w:r>
        <w:t>Operation: OP-JAHIT-BUSA | Workstation: WS Potong &amp; Jahit | Time in Mins: 30</w:t>
      </w:r>
    </w:p>
    <w:p>
      <w:pPr>
        <w:pStyle w:val="ListBullet"/>
        <w:spacing w:before="20" w:after="40"/>
      </w:pPr>
      <w:r>
        <w:rPr>
          <w:b/>
        </w:rPr>
        <w:t xml:space="preserve">Baris 2: </w:t>
      </w:r>
      <w:r>
        <w:t>Operation: OP-ASSEMBLY-FRAME | Workstation: WS Perakitan Utama | Time in Mins: 20</w:t>
      </w:r>
    </w:p>
    <w:p>
      <w:pPr>
        <w:pStyle w:val="ListBullet"/>
        <w:spacing w:before="20" w:after="40"/>
      </w:pPr>
      <w:r>
        <w:rPr>
          <w:b/>
        </w:rPr>
        <w:t xml:space="preserve">Baris 3: </w:t>
      </w:r>
      <w:r>
        <w:t>Operation: OP-QC-PACKING | Workstation: WS QC &amp; Packaging | Time in Mins: 10</w:t>
      </w:r>
    </w:p>
    <w:p>
      <w:pPr>
        <w:pStyle w:val="ListNumber"/>
        <w:spacing w:before="30" w:after="40"/>
      </w:pPr>
      <w:r>
        <w:rPr>
          <w:b/>
        </w:rPr>
        <w:t xml:space="preserve">Tabel Materials (Bahan Baku): </w:t>
      </w:r>
      <w:r>
        <w:t>Masukkan 10 komponen (1 Rangka, 1 Busa, 2 Meter Kain, 1 Gaslift, 1 Kaki Bintang, 1 Set Roda, 1 Set Armrest, 1 Set Baut, 1 Kardus, 1 Rol Plastik).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'Save', lalu klik 'Submit'.</w:t>
      </w:r>
    </w:p>
    <w:p>
      <w:pPr>
        <w:spacing w:before="80" w:after="120"/>
        <w:ind w:left="360"/>
        <w:pBdr>
          <w:left w:val="single" w:sz="24" w:space="8" w:color="2E86C1"/>
        </w:pBdr>
      </w:pPr>
      <w:r>
        <w:rPr>
          <w:b/>
          <w:color w:val="2E86C1"/>
        </w:rPr>
        <w:t xml:space="preserve">[VERIFIKASI SOAL 2] </w:t>
      </w:r>
      <w:r>
        <w:t>Sistem otomatis mengkalkulasi HPP Standar Kursi: Biaya Material (Rp 700.000) + Biaya Operasi (Rp 45.000) = Rp 745.000 / unit. Dokumen tersimpan dengan ID BOM-FG-KURSI-01-001.</w:t>
      </w:r>
    </w:p>
    <w:p>
      <w:pPr>
        <w:keepNext/>
        <w:spacing w:before="360" w:after="120"/>
      </w:pPr>
      <w:r>
        <w:rPr>
          <w:rFonts w:ascii="Segoe UI" w:hAnsi="Segoe UI"/>
          <w:b/>
          <w:color w:val="1B4F72"/>
          <w:sz w:val="30"/>
        </w:rPr>
        <w:t>MODUL 3 (SOAL 3): Siklus Pengadaan / Procurement Flow</w:t>
      </w:r>
    </w:p>
    <w:p>
      <w:pPr>
        <w:spacing w:before="40" w:after="60"/>
      </w:pPr>
      <w:r>
        <w:t>Tujuan: Mempraktikkan alur pengadaan barang mulai dari Purchase Order -&gt; Purchase Receipt -&gt; Purchase Invoice.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3.1: Menerbitkan Purchase Order (PO-SIM-001)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Buying &gt; Purchase Order &gt; '+ Add Purchase Order'.</w:t>
      </w:r>
    </w:p>
    <w:p>
      <w:pPr>
        <w:pStyle w:val="ListNumber"/>
        <w:spacing w:before="30" w:after="40"/>
      </w:pPr>
      <w:r>
        <w:rPr>
          <w:b/>
        </w:rPr>
        <w:t xml:space="preserve">Pengisian Data: </w:t>
      </w:r>
      <w:r>
        <w:t>Supplier: 'PT Baja Mandiri Perkasa', Required By Date: hari ini.</w:t>
      </w:r>
    </w:p>
    <w:p>
      <w:pPr>
        <w:pStyle w:val="ListNumber"/>
        <w:spacing w:before="30" w:after="40"/>
      </w:pPr>
      <w:r>
        <w:rPr>
          <w:b/>
        </w:rPr>
        <w:t xml:space="preserve">Tabel Items: </w:t>
      </w:r>
      <w:r>
        <w:t>Tambahkan 2 baris item pengadaan:</w:t>
      </w:r>
    </w:p>
    <w:p>
      <w:pPr>
        <w:pStyle w:val="ListBullet"/>
        <w:spacing w:before="20" w:after="40"/>
      </w:pPr>
      <w:r>
        <w:rPr>
          <w:b/>
        </w:rPr>
        <w:t xml:space="preserve">Item 1: </w:t>
      </w:r>
      <w:r>
        <w:t>RM-RANGKA-01, Qty: 20, Rate: 150.000, Warehouse: 'Gudang Bahan Baku - A'.</w:t>
      </w:r>
    </w:p>
    <w:p>
      <w:pPr>
        <w:pStyle w:val="ListBullet"/>
        <w:spacing w:before="20" w:after="40"/>
      </w:pPr>
      <w:r>
        <w:rPr>
          <w:b/>
        </w:rPr>
        <w:t xml:space="preserve">Item 2: </w:t>
      </w:r>
      <w:r>
        <w:t>RM-BASE-01, Qty: 20, Rate: 95.000, Warehouse: 'Gudang Bahan Baku - A'.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Total PO: Rp 4.900.000. Dokumen: PUR-ORD-2026-00011.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3.2: Penerimaan Barang Fisik (Purchase Receipt)</w:t>
      </w:r>
    </w:p>
    <w:p>
      <w:pPr>
        <w:pStyle w:val="ListNumber"/>
        <w:spacing w:before="30" w:after="40"/>
      </w:pPr>
      <w:r>
        <w:rPr>
          <w:b/>
        </w:rPr>
        <w:t xml:space="preserve">Aksi Cepat: </w:t>
      </w:r>
      <w:r>
        <w:t>Pada halaman Purchase Order yang baru disubmit, klik tombol 'Create ▾' di kanan atas &gt; pilih 'Receipt'.</w:t>
      </w:r>
    </w:p>
    <w:p>
      <w:pPr>
        <w:pStyle w:val="ListNumber"/>
        <w:spacing w:before="30" w:after="40"/>
      </w:pPr>
      <w:r>
        <w:rPr>
          <w:b/>
        </w:rPr>
        <w:t xml:space="preserve">Verifikasi Form: </w:t>
      </w:r>
      <w:r>
        <w:t>Sistem otomatis mengisi formulir Purchase Receipt dengan item dan kuantitas dari PO. Pastikan Accepted Warehouse adalah 'Gudang Bahan Baku - A'.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Kuantitas fisik bertambah di gudang (+20 Rangka &amp; +20 Kaki Bintang).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3.3: Pencatatan Tagihan Vendor (Purchase Invoice)</w:t>
      </w:r>
    </w:p>
    <w:p>
      <w:pPr>
        <w:pStyle w:val="ListNumber"/>
        <w:spacing w:before="30" w:after="40"/>
      </w:pPr>
      <w:r>
        <w:rPr>
          <w:b/>
        </w:rPr>
        <w:t xml:space="preserve">Aksi Cepat: </w:t>
      </w:r>
      <w:r>
        <w:t>Pada dokumen Purchase Receipt tadi, klik tombol 'Create ▾' &gt; pilih 'Invoice'.</w:t>
      </w:r>
    </w:p>
    <w:p>
      <w:pPr>
        <w:pStyle w:val="ListNumber"/>
        <w:spacing w:before="30" w:after="40"/>
      </w:pPr>
      <w:r>
        <w:rPr>
          <w:b/>
        </w:rPr>
        <w:t xml:space="preserve">Pengisian Faktur: </w:t>
      </w:r>
      <w:r>
        <w:t>Isi Bill No (No Faktur Vendor): 'INV-BMP-2026/09'. Pastikan Credit To terisi '2111.001 - Hutang Dagang Dalam Negeri - A'.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Hutang dagang resmi diakui di neraca sebesar Rp 4.900.000.</w:t>
      </w:r>
    </w:p>
    <w:p>
      <w:pPr>
        <w:spacing w:before="80" w:after="120"/>
        <w:ind w:left="360"/>
        <w:pBdr>
          <w:left w:val="single" w:sz="24" w:space="8" w:color="2E86C1"/>
        </w:pBdr>
      </w:pPr>
      <w:r>
        <w:rPr>
          <w:b/>
          <w:color w:val="2E86C1"/>
        </w:rPr>
        <w:t xml:space="preserve">[VERIFIKASI SOAL 3] </w:t>
      </w:r>
      <w:r>
        <w:t>Cek Accounting &gt; General Ledger. Transaksi ini mendebit Persediaan Barang Rp 4.900.000 dan mengkredit Hutang Dagang Rp 4.900.000.</w:t>
      </w:r>
    </w:p>
    <w:p>
      <w:pPr>
        <w:keepNext/>
        <w:spacing w:before="360" w:after="120"/>
      </w:pPr>
      <w:r>
        <w:rPr>
          <w:rFonts w:ascii="Segoe UI" w:hAnsi="Segoe UI"/>
          <w:b/>
          <w:color w:val="1B4F72"/>
          <w:sz w:val="30"/>
        </w:rPr>
        <w:t>MODUL 4 (SOAL 4): Eksekusi Manufaktur &amp; Mutasi Gudang</w:t>
      </w:r>
    </w:p>
    <w:p>
      <w:pPr>
        <w:spacing w:before="40" w:after="60"/>
      </w:pPr>
      <w:r>
        <w:t>Tujuan: Menjalankan perintah kerja perakitan 10 unit kursi, mentransfer bahan ke WIP, menyelesaikan Job Cards stasiun kerja, dan membukukan barang jadi.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4.1: Menerbitkan Work Order (Surat Perintah Kerja)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Manufacturing &gt; Work Order &gt; '+ Add Work Order'.</w:t>
      </w:r>
    </w:p>
    <w:p>
      <w:pPr>
        <w:pStyle w:val="ListNumber"/>
        <w:spacing w:before="30" w:after="40"/>
      </w:pPr>
      <w:r>
        <w:rPr>
          <w:b/>
        </w:rPr>
        <w:t xml:space="preserve">Pengisian Form: </w:t>
      </w:r>
      <w:r>
        <w:t>Item to Manufacture: 'FG-KURSI-01', Qty to Manufacture: 10, BOM No: otomatis terisi BOM-FG-KURSI-01-001.</w:t>
      </w:r>
    </w:p>
    <w:p>
      <w:pPr>
        <w:pStyle w:val="ListNumber"/>
        <w:spacing w:before="30" w:after="40"/>
      </w:pPr>
      <w:r>
        <w:rPr>
          <w:b/>
        </w:rPr>
        <w:t xml:space="preserve">Pemilihan Gudang: </w:t>
      </w:r>
      <w:r>
        <w:t>Source Warehouse: 'Gudang Bahan Baku - A', WIP Warehouse: 'Gudang Work In Progress - A', FG Warehouse: 'Gudang Barang Jadi - A'.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Dokumen: MFG-WO-2026-00001 (Status: Not Started).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4.2: Transfer Bahan Baku ke Lantai Produksi (WIP Transfer)</w:t>
      </w:r>
    </w:p>
    <w:p>
      <w:pPr>
        <w:pStyle w:val="ListNumber"/>
        <w:spacing w:before="30" w:after="40"/>
      </w:pPr>
      <w:r>
        <w:rPr>
          <w:b/>
        </w:rPr>
        <w:t xml:space="preserve">Aksi Cepat: </w:t>
      </w:r>
      <w:r>
        <w:t>Di dalam halaman Work Order yang sudah disubmit, klik tombol 'Start' (atau klik 'Create ▾' &gt; 'Transfer').</w:t>
      </w:r>
    </w:p>
    <w:p>
      <w:pPr>
        <w:pStyle w:val="ListNumber"/>
        <w:spacing w:before="30" w:after="40"/>
      </w:pPr>
      <w:r>
        <w:rPr>
          <w:b/>
        </w:rPr>
        <w:t xml:space="preserve">Form Stock Entry: </w:t>
      </w:r>
      <w:r>
        <w:t>Sistem membuat Stock Entry tipe 'Material Transfer for Manufacture'. Periksa bahwa 10 set bahan berpindah dari Gudang Bahan Baku ke Gudang WIP.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Status Work Order berubah menjadi 'In Process'.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4.3: Menyelesaikan Pengerjaan Job Cards Stasiun Kerja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Buka Manufacturing &gt; Job Card. Terlihat 3 Job Card yang dihasilkan dari Work Order.</w:t>
      </w:r>
    </w:p>
    <w:p>
      <w:pPr>
        <w:pStyle w:val="ListNumber"/>
        <w:spacing w:before="30" w:after="40"/>
      </w:pPr>
      <w:r>
        <w:rPr>
          <w:b/>
        </w:rPr>
        <w:t xml:space="preserve">Selesaikan Berurutan: </w:t>
      </w:r>
      <w:r>
        <w:t>Pastikan menyelesaikan sesuai nomor sequence:</w:t>
      </w:r>
    </w:p>
    <w:p>
      <w:pPr>
        <w:pStyle w:val="ListBullet"/>
        <w:spacing w:before="20" w:after="40"/>
      </w:pPr>
      <w:r>
        <w:rPr>
          <w:b/>
        </w:rPr>
        <w:t xml:space="preserve">Urutan 1: </w:t>
      </w:r>
      <w:r>
        <w:t>Buka Job Card 'OP-JAHIT-BUSA' &gt; Masukkan Time Log (30 menit, Qty: 10) &gt; Klik 'Save' &amp; 'Submit'.</w:t>
      </w:r>
    </w:p>
    <w:p>
      <w:pPr>
        <w:pStyle w:val="ListBullet"/>
        <w:spacing w:before="20" w:after="40"/>
      </w:pPr>
      <w:r>
        <w:rPr>
          <w:b/>
        </w:rPr>
        <w:t xml:space="preserve">Urutan 2: </w:t>
      </w:r>
      <w:r>
        <w:t>Buka Job Card 'OP-ASSEMBLY-FRAME' &gt; Masukkan Time Log (20 menit, Qty: 10) &gt; Klik 'Save' &amp; 'Submit'.</w:t>
      </w:r>
    </w:p>
    <w:p>
      <w:pPr>
        <w:pStyle w:val="ListBullet"/>
        <w:spacing w:before="20" w:after="40"/>
      </w:pPr>
      <w:r>
        <w:rPr>
          <w:b/>
        </w:rPr>
        <w:t xml:space="preserve">Urutan 3: </w:t>
      </w:r>
      <w:r>
        <w:t>Buka Job Card 'OP-QC-PACKING' &gt; Masukkan Time Log (10 menit, Qty: 10) &gt; Klik 'Save' &amp; 'Submit'.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4.4: Menyelesaikan Produksi (Manufacture / Finish)</w:t>
      </w:r>
    </w:p>
    <w:p>
      <w:pPr>
        <w:pStyle w:val="ListNumber"/>
        <w:spacing w:before="30" w:after="40"/>
      </w:pPr>
      <w:r>
        <w:rPr>
          <w:b/>
        </w:rPr>
        <w:t xml:space="preserve">Aksi Cepat: </w:t>
      </w:r>
      <w:r>
        <w:t>Kembali ke dokumen Work Order, klik tombol 'Finish' (atau 'Create ▾' &gt; 'Manufacture').</w:t>
      </w:r>
    </w:p>
    <w:p>
      <w:pPr>
        <w:pStyle w:val="ListNumber"/>
        <w:spacing w:before="30" w:after="40"/>
      </w:pPr>
      <w:r>
        <w:rPr>
          <w:b/>
        </w:rPr>
        <w:t xml:space="preserve">Verifikasi Form: </w:t>
      </w:r>
      <w:r>
        <w:t>Sistem membuat Stock Entry tipe 'Manufacture' dengan 10 item komponen terpotong dari Gudang WIP dan 10 Unit FG-KURSI-01 masuk ke Gudang Barang Jadi.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Status Work Order resmi menjadi 'COMPLETED'.</w:t>
      </w:r>
    </w:p>
    <w:p>
      <w:pPr>
        <w:spacing w:before="80" w:after="120"/>
        <w:ind w:left="360"/>
        <w:pBdr>
          <w:left w:val="single" w:sz="24" w:space="8" w:color="2E86C1"/>
        </w:pBdr>
      </w:pPr>
      <w:r>
        <w:rPr>
          <w:b/>
          <w:color w:val="2E86C1"/>
        </w:rPr>
        <w:t xml:space="preserve">[VERIFIKASI SOAL 4] </w:t>
      </w:r>
      <w:r>
        <w:t>Di Gudang Barang Jadi kini terdapat 10 unit Kursi Ergonomis dengan HPP Realisasi Rp 765.000/unit (Total Rp 7.650.000). Saldo bahan di Gudang WIP kembali 0.</w:t>
      </w:r>
    </w:p>
    <w:p>
      <w:pPr>
        <w:keepNext/>
        <w:spacing w:before="360" w:after="120"/>
      </w:pPr>
      <w:r>
        <w:rPr>
          <w:rFonts w:ascii="Segoe UI" w:hAnsi="Segoe UI"/>
          <w:b/>
          <w:color w:val="1B4F72"/>
          <w:sz w:val="30"/>
        </w:rPr>
        <w:t>MODUL 5 (SOAL 5): Penjualan &amp; Analisis Laba Kotor</w:t>
      </w:r>
    </w:p>
    <w:p>
      <w:pPr>
        <w:spacing w:before="40" w:after="60"/>
      </w:pPr>
      <w:r>
        <w:t>Tujuan: Memproses order penjualan 10 unit kursi, mengirim barang fisik via surat jalan, menerbitkan faktur tagihan, dan mengevaluasi laba kotor.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5.1: Menerbitkan Sales Order (SO-SIM-001)</w:t>
      </w:r>
    </w:p>
    <w:p>
      <w:pPr>
        <w:pStyle w:val="ListNumber"/>
        <w:spacing w:before="30" w:after="40"/>
      </w:pPr>
      <w:r>
        <w:rPr>
          <w:b/>
        </w:rPr>
        <w:t xml:space="preserve">Navigasi: </w:t>
      </w:r>
      <w:r>
        <w:t>Selling &gt; Sales Order &gt; '+ Add Sales Order'.</w:t>
      </w:r>
    </w:p>
    <w:p>
      <w:pPr>
        <w:pStyle w:val="ListNumber"/>
        <w:spacing w:before="30" w:after="40"/>
      </w:pPr>
      <w:r>
        <w:rPr>
          <w:b/>
        </w:rPr>
        <w:t xml:space="preserve">Pengisian Form: </w:t>
      </w:r>
      <w:r>
        <w:t>Customer: 'PT Sejahtera Finansial Utama', Delivery Date: hari ini.</w:t>
      </w:r>
    </w:p>
    <w:p>
      <w:pPr>
        <w:pStyle w:val="ListNumber"/>
        <w:spacing w:before="30" w:after="40"/>
      </w:pPr>
      <w:r>
        <w:rPr>
          <w:b/>
        </w:rPr>
        <w:t xml:space="preserve">Tabel Items: </w:t>
      </w:r>
      <w:r>
        <w:t>Item Code: 'FG-KURSI-01', Qty: 10, Rate: 1.250.000, Warehouse: 'Gudang Barang Jadi - A'. Total: Rp 12.500.000.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Dokumen: SAL-ORD-2026-00006.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5.2: Pengiriman Barang (Delivery Note / Surat Jalan)</w:t>
      </w:r>
    </w:p>
    <w:p>
      <w:pPr>
        <w:pStyle w:val="ListNumber"/>
        <w:spacing w:before="30" w:after="40"/>
      </w:pPr>
      <w:r>
        <w:rPr>
          <w:b/>
        </w:rPr>
        <w:t xml:space="preserve">Aksi Cepat: </w:t>
      </w:r>
      <w:r>
        <w:t>Pada Sales Order yang baru disubmit, klik tombol 'Create ▾' di kanan atas &gt; pilih 'Delivery'.</w:t>
      </w:r>
    </w:p>
    <w:p>
      <w:pPr>
        <w:pStyle w:val="ListNumber"/>
        <w:spacing w:before="30" w:after="40"/>
      </w:pPr>
      <w:r>
        <w:rPr>
          <w:b/>
        </w:rPr>
        <w:t xml:space="preserve">Verifikasi Form: </w:t>
      </w:r>
      <w:r>
        <w:t>Pastikan Warehouse asal adalah 'Gudang Barang Jadi - A' dan kuantitas adalah 10 unit.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Stok fisik kursi di Gudang Barang Jadi berkurang menjadi 0.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5.3: Penerbitan Faktur Penjualan (Sales Invoice)</w:t>
      </w:r>
    </w:p>
    <w:p>
      <w:pPr>
        <w:pStyle w:val="ListNumber"/>
        <w:spacing w:before="30" w:after="40"/>
      </w:pPr>
      <w:r>
        <w:rPr>
          <w:b/>
        </w:rPr>
        <w:t xml:space="preserve">Aksi Cepat: </w:t>
      </w:r>
      <w:r>
        <w:t>Pada Delivery Note tadi, klik 'Create ▾' &gt; pilih 'Invoice'.</w:t>
      </w:r>
    </w:p>
    <w:p>
      <w:pPr>
        <w:pStyle w:val="ListNumber"/>
        <w:spacing w:before="30" w:after="40"/>
      </w:pPr>
      <w:r>
        <w:rPr>
          <w:b/>
        </w:rPr>
        <w:t xml:space="preserve">Verifikasi Akun: </w:t>
      </w:r>
      <w:r>
        <w:t>Debit To: '1131.0010 - Piutang Dagang - A', Income Account: '4110.000 - Penjualan - A'. Total Faktur: Rp 12.500.000.</w:t>
      </w:r>
    </w:p>
    <w:p>
      <w:pPr>
        <w:pStyle w:val="ListNumber"/>
        <w:spacing w:before="30" w:after="40"/>
      </w:pPr>
      <w:r>
        <w:rPr>
          <w:b/>
        </w:rPr>
        <w:t xml:space="preserve">Simpan &amp; Submit: </w:t>
      </w:r>
      <w:r>
        <w:t>Klik 'Save' lalu klik 'Submit'. Piutang dagang dan pendapatan penjualan resmi tercatat.</w:t>
      </w:r>
    </w:p>
    <w:p>
      <w:pPr>
        <w:keepNext/>
        <w:spacing w:before="260" w:after="80"/>
      </w:pPr>
      <w:r>
        <w:rPr>
          <w:rFonts w:ascii="Segoe UI" w:hAnsi="Segoe UI"/>
          <w:b/>
          <w:color w:val="2980B9"/>
          <w:sz w:val="24"/>
        </w:rPr>
        <w:t>Langkah 5.4: Mengevaluasi Laporan Laba Kotor (Gross Profit)</w:t>
      </w:r>
    </w:p>
    <w:p>
      <w:pPr>
        <w:pStyle w:val="ListNumber"/>
        <w:spacing w:before="30" w:after="40"/>
      </w:pPr>
      <w:r>
        <w:rPr>
          <w:b/>
        </w:rPr>
        <w:t xml:space="preserve">Navigasi Laba Rugi: </w:t>
      </w:r>
      <w:r>
        <w:t>Buka Accounting &gt; Profit and Loss Statement.</w:t>
      </w:r>
    </w:p>
    <w:p>
      <w:pPr>
        <w:pStyle w:val="ListNumber"/>
        <w:spacing w:before="30" w:after="40"/>
      </w:pPr>
      <w:r>
        <w:rPr>
          <w:b/>
        </w:rPr>
        <w:t xml:space="preserve">Hasil Analisis: </w:t>
      </w:r>
      <w:r>
        <w:t>Perhatikan struktur angka keuangan:</w:t>
      </w:r>
    </w:p>
    <w:p>
      <w:pPr>
        <w:pStyle w:val="ListBullet"/>
        <w:spacing w:before="20" w:after="40"/>
      </w:pPr>
      <w:r>
        <w:rPr>
          <w:b/>
        </w:rPr>
        <w:t xml:space="preserve">Pendapatan Penjualan (Revenue): </w:t>
      </w:r>
      <w:r>
        <w:t>Rp 12.500.000,00 (10 Unit @ Rp 1.250.000)</w:t>
      </w:r>
    </w:p>
    <w:p>
      <w:pPr>
        <w:pStyle w:val="ListBullet"/>
        <w:spacing w:before="20" w:after="40"/>
      </w:pPr>
      <w:r>
        <w:rPr>
          <w:b/>
        </w:rPr>
        <w:t xml:space="preserve">Beban Pokok Penjualan (COGS / HPP): </w:t>
      </w:r>
      <w:r>
        <w:t>Rp 7.650.000,00 (10 Unit @ Rp 765.000)</w:t>
      </w:r>
    </w:p>
    <w:p>
      <w:pPr>
        <w:pStyle w:val="ListBullet"/>
        <w:spacing w:before="20" w:after="40"/>
      </w:pPr>
      <w:r>
        <w:rPr>
          <w:b/>
        </w:rPr>
        <w:t xml:space="preserve">LABA KOTOR (GROSS PROFIT): </w:t>
      </w:r>
      <w:r>
        <w:t>Rp 4.850.000,00</w:t>
      </w:r>
    </w:p>
    <w:p>
      <w:pPr>
        <w:pStyle w:val="ListBullet"/>
        <w:spacing w:before="20" w:after="40"/>
      </w:pPr>
      <w:r>
        <w:rPr>
          <w:b/>
        </w:rPr>
        <w:t xml:space="preserve">MARGIN LABA KOTOR (%): </w:t>
      </w:r>
      <w:r>
        <w:t>38,80%</w:t>
      </w:r>
    </w:p>
    <w:p>
      <w:pPr>
        <w:spacing w:before="80" w:after="120"/>
        <w:ind w:left="360"/>
        <w:pBdr>
          <w:left w:val="single" w:sz="24" w:space="8" w:color="2E86C1"/>
        </w:pBdr>
      </w:pPr>
      <w:r>
        <w:rPr>
          <w:b/>
          <w:color w:val="2E86C1"/>
        </w:rPr>
        <w:t xml:space="preserve">[VERIFIKASI SOAL 5] </w:t>
      </w:r>
      <w:r>
        <w:t>Laba kotor sebesar Rp 4.850.000 (margin 38,80%) membuktikan efisiensi proses perakitan kursi kantor ergonomis pada PT Anggi Karya Manufaktur.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